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NeuroScale Weekly Forecast Report</w:t>
      </w:r>
    </w:p>
    <w:p>
      <w:r>
        <w:t>2026-06-30 15:11 | Load: 0.5961 | Action: Increase | Servers: 6</w:t>
      </w:r>
    </w:p>
    <w:p>
      <w:r>
        <w:t>2026-06-30 16:11 | Load: 0.4866 | Action: Keep | Servers: 6</w:t>
      </w:r>
    </w:p>
    <w:p>
      <w:r>
        <w:t>2026-06-30 17:11 | Load: 0.4175 | Action: Keep | Servers: 6</w:t>
      </w:r>
    </w:p>
    <w:p>
      <w:r>
        <w:t>2026-06-30 18:11 | Load: 0.367 | Action: Decrease | Servers: 5</w:t>
      </w:r>
    </w:p>
    <w:p>
      <w:r>
        <w:t>2026-06-30 19:11 | Load: 0.322 | Action: Keep | Servers: 5</w:t>
      </w:r>
    </w:p>
    <w:p>
      <w:r>
        <w:t>2026-06-30 20:11 | Load: 0.2904 | Action: Keep | Servers: 5</w:t>
      </w:r>
    </w:p>
    <w:p>
      <w:r>
        <w:t>2026-06-30 21:11 | Load: 0.2626 | Action: Keep | Servers: 5</w:t>
      </w:r>
    </w:p>
    <w:p>
      <w:r>
        <w:t>2026-06-30 22:11 | Load: 0.2381 | Action: Increase | Servers: 6</w:t>
      </w:r>
    </w:p>
    <w:p>
      <w:r>
        <w:t>2026-06-30 23:11 | Load: 0.2172 | Action: Keep | Servers: 6</w:t>
      </w:r>
    </w:p>
    <w:p>
      <w:r>
        <w:t>2026-07-01 00:11 | Load: 0.1979 | Action: Keep | Servers: 6</w:t>
      </w:r>
    </w:p>
    <w:p>
      <w:r>
        <w:t>2026-07-01 01:11 | Load: 0.1804 | Action: Keep | Servers: 6</w:t>
      </w:r>
    </w:p>
    <w:p>
      <w:r>
        <w:t>2026-07-01 02:11 | Load: 0.1649 | Action: Keep | Servers: 6</w:t>
      </w:r>
    </w:p>
    <w:p>
      <w:r>
        <w:t>2026-07-01 03:11 | Load: 0.1513 | Action: Increase | Servers: 7</w:t>
      </w:r>
    </w:p>
    <w:p>
      <w:r>
        <w:t>2026-07-01 04:11 | Load: 0.1395 | Action: Keep | Servers: 7</w:t>
      </w:r>
    </w:p>
    <w:p>
      <w:r>
        <w:t>2026-07-01 05:11 | Load: 0.1293 | Action: Keep | Servers: 7</w:t>
      </w:r>
    </w:p>
    <w:p>
      <w:r>
        <w:t>2026-07-01 06:11 | Load: 0.1203 | Action: Keep | Servers: 7</w:t>
      </w:r>
    </w:p>
    <w:p>
      <w:r>
        <w:t>2026-07-01 07:11 | Load: 0.1124 | Action: Increase | Servers: 8</w:t>
      </w:r>
    </w:p>
    <w:p>
      <w:r>
        <w:t>2026-07-01 08:11 | Load: 0.1054 | Action: Keep | Servers: 8</w:t>
      </w:r>
    </w:p>
    <w:p>
      <w:r>
        <w:t>2026-07-01 09:11 | Load: 0.0991 | Action: Keep | Servers: 8</w:t>
      </w:r>
    </w:p>
    <w:p>
      <w:r>
        <w:t>2026-07-01 10:11 | Load: 0.0935 | Action: Keep | Servers: 8</w:t>
      </w:r>
    </w:p>
    <w:p>
      <w:r>
        <w:t>2026-07-01 11:11 | Load: 0.0884 | Action: Keep | Servers: 8</w:t>
      </w:r>
    </w:p>
    <w:p>
      <w:r>
        <w:t>2026-07-01 12:11 | Load: 0.0838 | Action: Decrease | Servers: 7</w:t>
      </w:r>
    </w:p>
    <w:p>
      <w:r>
        <w:t>2026-07-01 13:11 | Load: 0.0797 | Action: Keep | Servers: 7</w:t>
      </w:r>
    </w:p>
    <w:p>
      <w:r>
        <w:t>2026-07-01 14:11 | Load: 0.076 | Action: Increase | Servers: 8</w:t>
      </w:r>
    </w:p>
    <w:p>
      <w:r>
        <w:t>2026-07-01 15:11 | Load: 0.0727 | Action: Decrease | Servers: 7</w:t>
      </w:r>
    </w:p>
    <w:p>
      <w:r>
        <w:t>2026-07-01 16:11 | Load: 0.0697 | Action: Keep | Servers: 7</w:t>
      </w:r>
    </w:p>
    <w:p>
      <w:r>
        <w:t>2026-07-01 17:11 | Load: 0.067 | Action: Keep | Servers: 7</w:t>
      </w:r>
    </w:p>
    <w:p>
      <w:r>
        <w:t>2026-07-01 18:11 | Load: 0.0646 | Action: Decrease | Servers: 6</w:t>
      </w:r>
    </w:p>
    <w:p>
      <w:r>
        <w:t>2026-07-01 19:11 | Load: 0.0625 | Action: Keep | Servers: 6</w:t>
      </w:r>
    </w:p>
    <w:p>
      <w:r>
        <w:t>2026-07-01 20:11 | Load: 0.0605 | Action: Decrease | Servers: 5</w:t>
      </w:r>
    </w:p>
    <w:p>
      <w:r>
        <w:t>2026-07-01 21:11 | Load: 0.0588 | Action: Keep | Servers: 5</w:t>
      </w:r>
    </w:p>
    <w:p>
      <w:r>
        <w:t>2026-07-01 22:11 | Load: 0.0573 | Action: Decrease | Servers: 4</w:t>
      </w:r>
    </w:p>
    <w:p>
      <w:r>
        <w:t>2026-07-01 23:11 | Load: 0.0559 | Action: Keep | Servers: 4</w:t>
      </w:r>
    </w:p>
    <w:p>
      <w:r>
        <w:t>2026-07-02 00:11 | Load: 0.0546 | Action: Keep | Servers: 4</w:t>
      </w:r>
    </w:p>
    <w:p>
      <w:r>
        <w:t>2026-07-02 01:11 | Load: 0.0535 | Action: Keep | Servers: 4</w:t>
      </w:r>
    </w:p>
    <w:p>
      <w:r>
        <w:t>2026-07-02 02:11 | Load: 0.0526 | Action: Keep | Servers: 4</w:t>
      </w:r>
    </w:p>
    <w:p>
      <w:r>
        <w:t>2026-07-02 03:11 | Load: 0.0517 | Action: Keep | Servers: 4</w:t>
      </w:r>
    </w:p>
    <w:p>
      <w:r>
        <w:t>2026-07-02 04:11 | Load: 0.0509 | Action: Keep | Servers: 4</w:t>
      </w:r>
    </w:p>
    <w:p>
      <w:r>
        <w:t>2026-07-02 05:11 | Load: 0.0502 | Action: Increase | Servers: 5</w:t>
      </w:r>
    </w:p>
    <w:p>
      <w:r>
        <w:t>2026-07-02 06:11 | Load: 0.0496 | Action: Keep | Servers: 5</w:t>
      </w:r>
    </w:p>
    <w:p>
      <w:r>
        <w:t>2026-07-02 07:11 | Load: 0.049 | Action: Keep | Servers: 5</w:t>
      </w:r>
    </w:p>
    <w:p>
      <w:r>
        <w:t>2026-07-02 08:11 | Load: 0.0485 | Action: Keep | Servers: 5</w:t>
      </w:r>
    </w:p>
    <w:p>
      <w:r>
        <w:t>2026-07-02 09:11 | Load: 0.0481 | Action: Decrease | Servers: 4</w:t>
      </w:r>
    </w:p>
    <w:p>
      <w:r>
        <w:t>2026-07-02 10:11 | Load: 0.0477 | Action: Keep | Servers: 4</w:t>
      </w:r>
    </w:p>
    <w:p>
      <w:r>
        <w:t>2026-07-02 11:11 | Load: 0.0473 | Action: Keep | Servers: 4</w:t>
      </w:r>
    </w:p>
    <w:p>
      <w:r>
        <w:t>2026-07-02 12:11 | Load: 0.047 | Action: Increase | Servers: 5</w:t>
      </w:r>
    </w:p>
    <w:p>
      <w:r>
        <w:t>2026-07-02 13:11 | Load: 0.0467 | Action: Keep | Servers: 5</w:t>
      </w:r>
    </w:p>
    <w:p>
      <w:r>
        <w:t>2026-07-02 14:11 | Load: 0.0465 | Action: Keep | Servers: 5</w:t>
      </w:r>
    </w:p>
    <w:p>
      <w:r>
        <w:t>2026-07-02 15:11 | Load: 0.0463 | Action: Decrease | Servers: 4</w:t>
      </w:r>
    </w:p>
    <w:p>
      <w:r>
        <w:t>2026-07-02 16:11 | Load: 0.0461 | Action: Decrease | Servers: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